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7066" w14:textId="77777777" w:rsidR="00443219" w:rsidRDefault="00000000">
      <w:pPr>
        <w:pStyle w:val="Title"/>
      </w:pPr>
      <w:r>
        <w:t>Phase 4: Project Planning</w:t>
      </w:r>
    </w:p>
    <w:p w14:paraId="15C6EDDF" w14:textId="77777777" w:rsidR="00443219" w:rsidRDefault="00000000">
      <w:pPr>
        <w:pStyle w:val="Heading1"/>
      </w:pPr>
      <w:r>
        <w:t>Project: AI Powered Malaria Detection Using Deep Learning</w:t>
      </w:r>
    </w:p>
    <w:p w14:paraId="0BA03E62" w14:textId="77777777" w:rsidR="00443219" w:rsidRDefault="00000000">
      <w:pPr>
        <w:pStyle w:val="Heading2"/>
      </w:pPr>
      <w:r>
        <w:t>Team Members</w:t>
      </w:r>
    </w:p>
    <w:p w14:paraId="1D85FC30" w14:textId="77777777" w:rsidR="00443219" w:rsidRDefault="00000000">
      <w:r>
        <w:t>Abhinav Singh</w:t>
      </w:r>
    </w:p>
    <w:p w14:paraId="382874F6" w14:textId="4037D805" w:rsidR="00443219" w:rsidRDefault="00000000">
      <w:r>
        <w:t xml:space="preserve">Abhishek </w:t>
      </w:r>
      <w:r w:rsidR="00AA6014">
        <w:t>P</w:t>
      </w:r>
      <w:r>
        <w:t>adwal</w:t>
      </w:r>
    </w:p>
    <w:p w14:paraId="031BCBB3" w14:textId="74D9D4FC" w:rsidR="00443219" w:rsidRDefault="00000000">
      <w:r>
        <w:t>Achala Patil</w:t>
      </w:r>
    </w:p>
    <w:p w14:paraId="5C624CB2" w14:textId="77777777" w:rsidR="00443219" w:rsidRDefault="00000000">
      <w:r>
        <w:t>Team Leader: Abhinandan Goswami</w:t>
      </w:r>
    </w:p>
    <w:p w14:paraId="42252B1F" w14:textId="77777777" w:rsidR="00443219" w:rsidRDefault="00000000">
      <w:pPr>
        <w:pStyle w:val="Heading1"/>
      </w:pPr>
      <w:r>
        <w:t>Product Backlog &amp; Sprint Planning</w:t>
      </w:r>
    </w:p>
    <w:p w14:paraId="26F428AB" w14:textId="77777777" w:rsidR="00443219" w:rsidRDefault="00000000">
      <w:r>
        <w:t>Sprint 1 – Dataset Collection</w:t>
      </w:r>
      <w:r>
        <w:br/>
        <w:t>As a developer, I want to collect malaria blood smear datasets for training.</w:t>
      </w:r>
      <w:r>
        <w:br/>
        <w:t>Story Points: 3 | Priority: High</w:t>
      </w:r>
    </w:p>
    <w:p w14:paraId="7FC8EAE1" w14:textId="77777777" w:rsidR="00443219" w:rsidRDefault="00000000">
      <w:r>
        <w:t>Sprint 1 – Data Preprocessing</w:t>
      </w:r>
      <w:r>
        <w:br/>
        <w:t>As a developer, I want to clean and preprocess image data for training.</w:t>
      </w:r>
      <w:r>
        <w:br/>
        <w:t>Story Points: 3 | Priority: High</w:t>
      </w:r>
    </w:p>
    <w:p w14:paraId="59E7B3DF" w14:textId="77777777" w:rsidR="00443219" w:rsidRDefault="00000000">
      <w:r>
        <w:t>Sprint 2 – Model Development</w:t>
      </w:r>
      <w:r>
        <w:br/>
        <w:t>As a developer, I want to develop a CNN deep learning model.</w:t>
      </w:r>
      <w:r>
        <w:br/>
        <w:t>Story Points: 5 | Priority: High</w:t>
      </w:r>
    </w:p>
    <w:p w14:paraId="28EC4ED9" w14:textId="77777777" w:rsidR="00443219" w:rsidRDefault="00000000">
      <w:r>
        <w:t>Sprint 2 – Model Training</w:t>
      </w:r>
      <w:r>
        <w:br/>
        <w:t>As a developer, I want to train the model using labeled datasets.</w:t>
      </w:r>
      <w:r>
        <w:br/>
        <w:t>Story Points: 5 | Priority: High</w:t>
      </w:r>
    </w:p>
    <w:p w14:paraId="0C99B6B3" w14:textId="77777777" w:rsidR="00443219" w:rsidRDefault="00000000">
      <w:r>
        <w:t>Sprint 3 – Model Evaluation</w:t>
      </w:r>
      <w:r>
        <w:br/>
        <w:t>As a developer, I want to evaluate the model using accuracy and precision metrics.</w:t>
      </w:r>
      <w:r>
        <w:br/>
        <w:t>Story Points: 3 | Priority: Medium</w:t>
      </w:r>
    </w:p>
    <w:p w14:paraId="000298AB" w14:textId="77777777" w:rsidR="00443219" w:rsidRDefault="00000000">
      <w:r>
        <w:t>Sprint 4 – Documentation &amp; Demo Preparation</w:t>
      </w:r>
      <w:r>
        <w:br/>
        <w:t>As a team member, I want to prepare documentation and demo for evaluation.</w:t>
      </w:r>
      <w:r>
        <w:br/>
        <w:t>Story Points: 2 | Priority: High</w:t>
      </w:r>
    </w:p>
    <w:sectPr w:rsidR="004432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223853">
    <w:abstractNumId w:val="8"/>
  </w:num>
  <w:num w:numId="2" w16cid:durableId="734279728">
    <w:abstractNumId w:val="6"/>
  </w:num>
  <w:num w:numId="3" w16cid:durableId="187256255">
    <w:abstractNumId w:val="5"/>
  </w:num>
  <w:num w:numId="4" w16cid:durableId="1025521954">
    <w:abstractNumId w:val="4"/>
  </w:num>
  <w:num w:numId="5" w16cid:durableId="451828600">
    <w:abstractNumId w:val="7"/>
  </w:num>
  <w:num w:numId="6" w16cid:durableId="368727846">
    <w:abstractNumId w:val="3"/>
  </w:num>
  <w:num w:numId="7" w16cid:durableId="951477970">
    <w:abstractNumId w:val="2"/>
  </w:num>
  <w:num w:numId="8" w16cid:durableId="1631012516">
    <w:abstractNumId w:val="1"/>
  </w:num>
  <w:num w:numId="9" w16cid:durableId="201406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B71"/>
    <w:rsid w:val="0015074B"/>
    <w:rsid w:val="0029639D"/>
    <w:rsid w:val="00326F90"/>
    <w:rsid w:val="00443219"/>
    <w:rsid w:val="00AA1D8D"/>
    <w:rsid w:val="00AA601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B5EDE"/>
  <w14:defaultImageDpi w14:val="300"/>
  <w15:docId w15:val="{E9658782-54BC-4DEA-B4CD-0A36A872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s dude</cp:lastModifiedBy>
  <cp:revision>2</cp:revision>
  <dcterms:created xsi:type="dcterms:W3CDTF">2013-12-23T23:15:00Z</dcterms:created>
  <dcterms:modified xsi:type="dcterms:W3CDTF">2026-03-09T05:27:00Z</dcterms:modified>
  <cp:category/>
</cp:coreProperties>
</file>